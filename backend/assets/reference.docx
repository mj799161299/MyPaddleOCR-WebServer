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wholeTable"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Style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